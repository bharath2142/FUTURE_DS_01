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2B04" w14:textId="77777777" w:rsidR="00DD0FCA" w:rsidRDefault="002B6CC2">
      <w:pPr>
        <w:pStyle w:val="Title"/>
        <w:jc w:val="center"/>
      </w:pPr>
      <w:r>
        <w:t>E-Commerce Sales Analysis Report</w:t>
      </w:r>
    </w:p>
    <w:p w14:paraId="3989EFD3" w14:textId="77777777" w:rsidR="00DD0FCA" w:rsidRDefault="002B6CC2">
      <w:r>
        <w:rPr>
          <w:b/>
        </w:rPr>
        <w:t xml:space="preserve">Project: </w:t>
      </w:r>
      <w:r>
        <w:t>E-Commerce Sales Analysis using Python and Power BI</w:t>
      </w:r>
      <w:r>
        <w:br/>
      </w:r>
      <w:r>
        <w:rPr>
          <w:b/>
        </w:rPr>
        <w:t xml:space="preserve">Author: </w:t>
      </w:r>
      <w:r>
        <w:t>Bharath C</w:t>
      </w:r>
    </w:p>
    <w:p w14:paraId="7BC25468" w14:textId="77777777" w:rsidR="00DD0FCA" w:rsidRDefault="002B6CC2">
      <w:pPr>
        <w:pStyle w:val="Heading1"/>
      </w:pPr>
      <w:r>
        <w:t>1. Introduction</w:t>
      </w:r>
    </w:p>
    <w:p w14:paraId="692D0E84" w14:textId="77777777" w:rsidR="00DD0FCA" w:rsidRDefault="002B6CC2">
      <w:r>
        <w:t>This project analyzes an e-commerce sales dataset using Python for data cleaning and exploratory data analysis (EDA), and Power BI for building an interactive dashboard.</w:t>
      </w:r>
    </w:p>
    <w:p w14:paraId="0092DE29" w14:textId="77777777" w:rsidR="00DD0FCA" w:rsidRDefault="002B6CC2">
      <w:pPr>
        <w:pStyle w:val="Heading1"/>
      </w:pPr>
      <w:r>
        <w:t>2. Project Objective</w:t>
      </w:r>
    </w:p>
    <w:p w14:paraId="1D617635" w14:textId="77777777" w:rsidR="00DD0FCA" w:rsidRDefault="002B6CC2">
      <w:r>
        <w:t>- Clean and preprocess raw sales data.</w:t>
      </w:r>
    </w:p>
    <w:p w14:paraId="3F008248" w14:textId="77777777" w:rsidR="00DD0FCA" w:rsidRDefault="002B6CC2">
      <w:r>
        <w:t>- Analyze revenue trends.</w:t>
      </w:r>
    </w:p>
    <w:p w14:paraId="1192DDE3" w14:textId="77777777" w:rsidR="00DD0FCA" w:rsidRDefault="002B6CC2">
      <w:r>
        <w:t>- Identify top-selling products.</w:t>
      </w:r>
    </w:p>
    <w:p w14:paraId="4A570177" w14:textId="77777777" w:rsidR="00DD0FCA" w:rsidRDefault="002B6CC2">
      <w:r>
        <w:t>- Analyze country-wise sales.</w:t>
      </w:r>
    </w:p>
    <w:p w14:paraId="06E00E52" w14:textId="77777777" w:rsidR="00DD0FCA" w:rsidRDefault="002B6CC2">
      <w:r>
        <w:t>- Build an interactive dashboard.</w:t>
      </w:r>
    </w:p>
    <w:p w14:paraId="5C921C54" w14:textId="77777777" w:rsidR="00DD0FCA" w:rsidRDefault="002B6CC2">
      <w:pPr>
        <w:pStyle w:val="Heading1"/>
      </w:pPr>
      <w:r>
        <w:t>3. Dataset</w:t>
      </w:r>
    </w:p>
    <w:p w14:paraId="6C55B9B9" w14:textId="77777777" w:rsidR="00DD0FCA" w:rsidRDefault="002B6CC2">
      <w:r>
        <w:t>Dataset: E-Commerce Data from Kaggle.</w:t>
      </w:r>
    </w:p>
    <w:p w14:paraId="2FC2EE09" w14:textId="77777777" w:rsidR="00DD0FCA" w:rsidRDefault="002B6CC2">
      <w:r>
        <w:t>Fields include InvoiceNo, StockCode, Description, Quantity, InvoiceDate, UnitPrice, CustomerID and Country.</w:t>
      </w:r>
    </w:p>
    <w:p w14:paraId="6432A49C" w14:textId="77777777" w:rsidR="00DD0FCA" w:rsidRDefault="002B6CC2">
      <w:pPr>
        <w:pStyle w:val="Heading1"/>
      </w:pPr>
      <w:r>
        <w:t>4. Tools &amp; Technologies</w:t>
      </w:r>
    </w:p>
    <w:p w14:paraId="05E1F09B" w14:textId="77777777" w:rsidR="00DD0FCA" w:rsidRDefault="002B6CC2">
      <w:r>
        <w:t>Python, Pandas, NumPy, Matplotlib, Jupyter Notebook, Power BI, Git and GitHub.</w:t>
      </w:r>
    </w:p>
    <w:p w14:paraId="47D82E6B" w14:textId="77777777" w:rsidR="00DD0FCA" w:rsidRDefault="002B6CC2">
      <w:pPr>
        <w:pStyle w:val="Heading1"/>
      </w:pPr>
      <w:r>
        <w:t>5. Data Cleaning</w:t>
      </w:r>
    </w:p>
    <w:p w14:paraId="4B799CFB" w14:textId="77777777" w:rsidR="00DD0FCA" w:rsidRDefault="002B6CC2">
      <w:r>
        <w:t>• Removed duplicate records.</w:t>
      </w:r>
    </w:p>
    <w:p w14:paraId="1388286C" w14:textId="77777777" w:rsidR="00DD0FCA" w:rsidRDefault="002B6CC2">
      <w:r>
        <w:t>• Removed missing CustomerID and Description values.</w:t>
      </w:r>
    </w:p>
    <w:p w14:paraId="6983658A" w14:textId="77777777" w:rsidR="00DD0FCA" w:rsidRDefault="002B6CC2">
      <w:r>
        <w:t>• Removed cancelled orders.</w:t>
      </w:r>
    </w:p>
    <w:p w14:paraId="70DB42B6" w14:textId="77777777" w:rsidR="00DD0FCA" w:rsidRDefault="002B6CC2">
      <w:r>
        <w:t>• Removed invalid quantities and prices.</w:t>
      </w:r>
    </w:p>
    <w:p w14:paraId="269B2952" w14:textId="77777777" w:rsidR="00DD0FCA" w:rsidRDefault="002B6CC2">
      <w:r>
        <w:t>• Created a Revenue column (Quantity × UnitPrice).</w:t>
      </w:r>
    </w:p>
    <w:p w14:paraId="298CE32A" w14:textId="77777777" w:rsidR="00DD0FCA" w:rsidRDefault="002B6CC2">
      <w:pPr>
        <w:pStyle w:val="Heading1"/>
      </w:pPr>
      <w:r>
        <w:lastRenderedPageBreak/>
        <w:t>6. Exploratory Data Analysis</w:t>
      </w:r>
    </w:p>
    <w:p w14:paraId="1CF39AD3" w14:textId="77777777" w:rsidR="00DD0FCA" w:rsidRDefault="002B6CC2">
      <w:r>
        <w:t>Calculated KPIs including Total Revenue, Total Orders, Total Customers and Total Quantity Sold. Visualized monthly revenue trends, top products and top countries.</w:t>
      </w:r>
    </w:p>
    <w:p w14:paraId="48875EF4" w14:textId="77777777" w:rsidR="00DD0FCA" w:rsidRDefault="002B6CC2">
      <w:pPr>
        <w:pStyle w:val="Heading1"/>
      </w:pPr>
      <w:r>
        <w:t>7. Power BI Dashboard</w:t>
      </w:r>
    </w:p>
    <w:p w14:paraId="0C52895D" w14:textId="77777777" w:rsidR="00DD0FCA" w:rsidRDefault="002B6CC2">
      <w:r>
        <w:t>The dashboard contains KPI cards, Monthly Revenue Trend, Top 10 Products by Revenue, Top 10 Countries by Revenue, Country slicer and Date slicer.</w:t>
      </w:r>
    </w:p>
    <w:p w14:paraId="556C7CA4" w14:textId="77777777" w:rsidR="00DD0FCA" w:rsidRDefault="002B6CC2">
      <w:pPr>
        <w:pStyle w:val="Heading1"/>
      </w:pPr>
      <w:r>
        <w:t>8. Business Insights</w:t>
      </w:r>
    </w:p>
    <w:p w14:paraId="3DF680D6" w14:textId="77777777" w:rsidR="00DD0FCA" w:rsidRDefault="002B6CC2">
      <w:r>
        <w:t>• Total Revenue ≈ 8.89M.</w:t>
      </w:r>
    </w:p>
    <w:p w14:paraId="34B962BE" w14:textId="77777777" w:rsidR="00DD0FCA" w:rsidRDefault="002B6CC2">
      <w:r>
        <w:t>• Around 19K completed orders.</w:t>
      </w:r>
    </w:p>
    <w:p w14:paraId="470DD410" w14:textId="77777777" w:rsidR="00DD0FCA" w:rsidRDefault="002B6CC2">
      <w:r>
        <w:t>• 4,338 unique customers.</w:t>
      </w:r>
    </w:p>
    <w:p w14:paraId="788D36C3" w14:textId="77777777" w:rsidR="00DD0FCA" w:rsidRDefault="002B6CC2">
      <w:r>
        <w:t>• Revenue peaked in November.</w:t>
      </w:r>
    </w:p>
    <w:p w14:paraId="5C7AC595" w14:textId="77777777" w:rsidR="00DD0FCA" w:rsidRDefault="002B6CC2">
      <w:r>
        <w:t>• United Kingdom generated the highest revenue.</w:t>
      </w:r>
    </w:p>
    <w:p w14:paraId="6CFAD0F3" w14:textId="77777777" w:rsidR="00DD0FCA" w:rsidRDefault="002B6CC2">
      <w:r>
        <w:t>• A few products contributed a large share of revenue.</w:t>
      </w:r>
    </w:p>
    <w:p w14:paraId="6D2EE2BA" w14:textId="77777777" w:rsidR="00DD0FCA" w:rsidRDefault="002B6CC2">
      <w:pPr>
        <w:pStyle w:val="Heading1"/>
      </w:pPr>
      <w:r>
        <w:t>9. Recommendations</w:t>
      </w:r>
    </w:p>
    <w:p w14:paraId="3ABCDB81" w14:textId="77777777" w:rsidR="00DD0FCA" w:rsidRDefault="002B6CC2">
      <w:r>
        <w:t>• Maintain inventory for peak months.</w:t>
      </w:r>
    </w:p>
    <w:p w14:paraId="7A3DA6EC" w14:textId="77777777" w:rsidR="00DD0FCA" w:rsidRDefault="002B6CC2">
      <w:r>
        <w:t>• Focus marketing on high-performing products.</w:t>
      </w:r>
    </w:p>
    <w:p w14:paraId="2A399B61" w14:textId="77777777" w:rsidR="00DD0FCA" w:rsidRDefault="002B6CC2">
      <w:r>
        <w:t>• Expand successful products to other countries.</w:t>
      </w:r>
    </w:p>
    <w:p w14:paraId="7F0AA496" w14:textId="77777777" w:rsidR="00DD0FCA" w:rsidRDefault="002B6CC2">
      <w:r>
        <w:t>• Use forecasting models for demand planning.</w:t>
      </w:r>
    </w:p>
    <w:p w14:paraId="56591237" w14:textId="77777777" w:rsidR="00DD0FCA" w:rsidRDefault="002B6CC2">
      <w:pPr>
        <w:pStyle w:val="Heading1"/>
      </w:pPr>
      <w:r>
        <w:t>10. Conclusion</w:t>
      </w:r>
    </w:p>
    <w:p w14:paraId="321CAE69" w14:textId="77777777" w:rsidR="00DD0FCA" w:rsidRDefault="002B6CC2">
      <w:r>
        <w:t>The project demonstrates a complete analytics workflow from raw data to actionable business insights using Python and Power BI.</w:t>
      </w:r>
    </w:p>
    <w:sectPr w:rsidR="00DD0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183942">
    <w:abstractNumId w:val="8"/>
  </w:num>
  <w:num w:numId="2" w16cid:durableId="938368050">
    <w:abstractNumId w:val="6"/>
  </w:num>
  <w:num w:numId="3" w16cid:durableId="1835220046">
    <w:abstractNumId w:val="5"/>
  </w:num>
  <w:num w:numId="4" w16cid:durableId="1614243325">
    <w:abstractNumId w:val="4"/>
  </w:num>
  <w:num w:numId="5" w16cid:durableId="100148647">
    <w:abstractNumId w:val="7"/>
  </w:num>
  <w:num w:numId="6" w16cid:durableId="1257206298">
    <w:abstractNumId w:val="3"/>
  </w:num>
  <w:num w:numId="7" w16cid:durableId="1696879321">
    <w:abstractNumId w:val="2"/>
  </w:num>
  <w:num w:numId="8" w16cid:durableId="1783839146">
    <w:abstractNumId w:val="1"/>
  </w:num>
  <w:num w:numId="9" w16cid:durableId="53446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CC2"/>
    <w:rsid w:val="00326F90"/>
    <w:rsid w:val="00AA1D8D"/>
    <w:rsid w:val="00B47730"/>
    <w:rsid w:val="00B943E8"/>
    <w:rsid w:val="00C60A27"/>
    <w:rsid w:val="00CB0664"/>
    <w:rsid w:val="00DD0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D3F23"/>
  <w14:defaultImageDpi w14:val="300"/>
  <w15:docId w15:val="{626404A2-0519-4FAB-BDBD-FCE1858E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Bharath</cp:lastModifiedBy>
  <cp:revision>2</cp:revision>
  <dcterms:created xsi:type="dcterms:W3CDTF">2026-08-03T15:16:00Z</dcterms:created>
  <dcterms:modified xsi:type="dcterms:W3CDTF">2026-08-03T15:16:00Z</dcterms:modified>
  <cp:category/>
</cp:coreProperties>
</file>